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sz w:val="36"/>
        </w:rPr>
        <w:t>LAPORAN PRAKTIK KERJA LAPANGAN (PKL)</w:t>
      </w:r>
    </w:p>
    <w:p>
      <w:pPr>
        <w:spacing w:after="400"/>
        <w:jc w:val="center"/>
      </w:pPr>
      <w:r>
        <w:rPr>
          <w:b/>
          <w:sz w:val="32"/>
        </w:rPr>
        <w:t>SMK NEGERI 5 KABUPATEN TANGERANG</w:t>
      </w:r>
    </w:p>
    <w:p>
      <w:pPr>
        <w:spacing w:after="8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 w:val="0"/>
          <w:sz w:val="28"/>
        </w:rPr>
        <w:t>Disusun Oleh:</w:t>
      </w:r>
    </w:p>
    <w:p>
      <w:pPr>
        <w:spacing w:after="240"/>
        <w:jc w:val="center"/>
      </w:pPr>
      <w:r>
        <w:rPr>
          <w:b w:val="0"/>
          <w:sz w:val="28"/>
        </w:rPr>
        <w:t>Nama : ........................................</w:t>
      </w:r>
    </w:p>
    <w:p>
      <w:pPr>
        <w:spacing w:after="240"/>
        <w:jc w:val="center"/>
      </w:pPr>
      <w:r>
        <w:rPr>
          <w:b w:val="0"/>
          <w:sz w:val="28"/>
        </w:rPr>
        <w:t>NIS  : ........................................</w:t>
      </w:r>
    </w:p>
    <w:p>
      <w:pPr>
        <w:spacing w:after="240"/>
        <w:jc w:val="center"/>
      </w:pPr>
      <w:r>
        <w:rPr>
          <w:b w:val="0"/>
          <w:sz w:val="28"/>
        </w:rPr>
        <w:t>Kompetensi Keahlian : ........................................</w:t>
      </w:r>
    </w:p>
    <w:p>
      <w:pPr>
        <w:spacing w:after="6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/>
          <w:sz w:val="28"/>
        </w:rPr>
        <w:t>SMK NEGERI 5 KABUPATEN TANGERANG</w:t>
      </w:r>
    </w:p>
    <w:p>
      <w:pPr>
        <w:spacing w:after="240"/>
        <w:jc w:val="center"/>
      </w:pPr>
      <w:r>
        <w:rPr>
          <w:b w:val="0"/>
          <w:sz w:val="28"/>
        </w:rPr>
        <w:t>Tahun Pelajaran 20.... / 20....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